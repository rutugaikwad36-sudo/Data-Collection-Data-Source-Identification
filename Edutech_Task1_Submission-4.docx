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Edutech Solution – AI &amp; ML Internship</w:t>
        <w:br/>
        <w:t>Task 1: Understanding Dataset &amp; Data Types</w:t>
      </w:r>
    </w:p>
    <w:p>
      <w:r>
        <w:t>Dataset Used: Titanic Dataset (Sample CSV Dataset)</w:t>
        <w:br/>
        <w:t>Tools Used: Python, Pandas, NumPy</w:t>
        <w:br/>
      </w:r>
    </w:p>
    <w:p>
      <w:pPr>
        <w:pStyle w:val="Heading2"/>
      </w:pPr>
      <w:r>
        <w:t>Objective</w:t>
      </w:r>
    </w:p>
    <w:p>
      <w:r>
        <w:t>To understand the structure of a dataset, identify numerical and categorical variables, check missing values, and analyze data types using Pandas.</w:t>
      </w:r>
    </w:p>
    <w:p>
      <w:pPr>
        <w:pStyle w:val="Heading2"/>
      </w:pPr>
      <w:r>
        <w:t>Python Code</w:t>
      </w:r>
    </w:p>
    <w:p>
      <w:r>
        <w:br/>
        <w:t>import pandas as pd</w:t>
        <w:br/>
        <w:t>import numpy as np</w:t>
        <w:br/>
        <w:br/>
        <w:t># Load dataset</w:t>
        <w:br/>
        <w:t>df = pd.read_csv("titanic.csv")</w:t>
        <w:br/>
        <w:br/>
        <w:t># Display first 5 rows</w:t>
        <w:br/>
        <w:t>print(df.head())</w:t>
        <w:br/>
        <w:br/>
        <w:t># Dataset information</w:t>
        <w:br/>
        <w:t>print(df.info())</w:t>
        <w:br/>
        <w:br/>
        <w:t># Statistical summary</w:t>
        <w:br/>
        <w:t>print(df.describe())</w:t>
        <w:br/>
        <w:br/>
        <w:t># Shape of dataset</w:t>
        <w:br/>
        <w:t>print("Shape:", df.shape)</w:t>
        <w:br/>
        <w:br/>
        <w:t># Check missing values</w:t>
        <w:br/>
        <w:t>print(df.isnull().sum())</w:t>
        <w:br/>
        <w:br/>
        <w:t># Identify categorical columns</w:t>
        <w:br/>
        <w:t>categorical_cols = df.select_dtypes(include=['object']).columns</w:t>
        <w:br/>
        <w:t>print("Categorical Columns:", categorical_cols)</w:t>
        <w:br/>
        <w:br/>
        <w:t># Identify numerical columns</w:t>
        <w:br/>
        <w:t>numerical_cols = df.select_dtypes(include=['int64', 'float64']).columns</w:t>
        <w:br/>
        <w:t>print("Numerical Columns:", numerical_cols)</w:t>
        <w:br/>
        <w:br/>
        <w:t># Unique values in categorical columns</w:t>
        <w:br/>
        <w:t>for col in categorical_cols:</w:t>
        <w:br/>
        <w:t xml:space="preserve">    print(col, df[col].unique())</w:t>
        <w:br/>
      </w:r>
    </w:p>
    <w:p>
      <w:pPr>
        <w:pStyle w:val="Heading2"/>
      </w:pPr>
      <w:r>
        <w:t>Brief Summary of Dataset Structure</w:t>
      </w:r>
    </w:p>
    <w:p>
      <w:pPr>
        <w:pStyle w:val="ListBullet"/>
      </w:pPr>
      <w:r>
        <w:t>The dataset contains both numerical and categorical variables.</w:t>
      </w:r>
    </w:p>
    <w:p>
      <w:pPr>
        <w:pStyle w:val="ListBullet"/>
      </w:pPr>
      <w:r>
        <w:t>Numerical columns include Age, Fare, PassengerId, and SibSp.</w:t>
      </w:r>
    </w:p>
    <w:p>
      <w:pPr>
        <w:pStyle w:val="ListBullet"/>
      </w:pPr>
      <w:r>
        <w:t>Categorical columns include Sex, Embarked, and Cabin.</w:t>
      </w:r>
    </w:p>
    <w:p>
      <w:pPr>
        <w:pStyle w:val="ListBullet"/>
      </w:pPr>
      <w:r>
        <w:t>Some columns contain missing values, especially Age and Cabin.</w:t>
      </w:r>
    </w:p>
    <w:p>
      <w:pPr>
        <w:pStyle w:val="ListBullet"/>
      </w:pPr>
      <w:r>
        <w:t>The describe() function provides statistical details such as mean, minimum, maximum, and standard deviation.</w:t>
      </w:r>
    </w:p>
    <w:p>
      <w:pPr>
        <w:pStyle w:val="ListBullet"/>
      </w:pPr>
      <w:r>
        <w:t>The dataset shape helps understand the number of rows and columns.</w:t>
      </w:r>
    </w:p>
    <w:p>
      <w:pPr>
        <w:pStyle w:val="Heading2"/>
      </w:pPr>
      <w:r>
        <w:t>Interview Questions &amp; Answers</w:t>
      </w:r>
    </w:p>
    <w:p>
      <w:pPr>
        <w:pStyle w:val="ListNumber"/>
      </w:pPr>
      <w:r>
        <w:t>Q. What is the difference between structured and unstructured data?</w:t>
      </w:r>
    </w:p>
    <w:p>
      <w:r>
        <w:t>Ans: Structured data is organized in rows and columns like Excel or SQL tables. Unstructured data does not follow a fixed format, such as images, videos, and text files.</w:t>
      </w:r>
    </w:p>
    <w:p>
      <w:pPr>
        <w:pStyle w:val="ListNumber"/>
      </w:pPr>
      <w:r>
        <w:t>Q. Explain Numerical vs Categorical data types.</w:t>
      </w:r>
    </w:p>
    <w:p>
      <w:r>
        <w:t>Ans: Numerical data contains numbers and can be used for calculations. Categorical data contains labels or categories such as gender or city names.</w:t>
      </w:r>
    </w:p>
    <w:p>
      <w:pPr>
        <w:pStyle w:val="ListNumber"/>
      </w:pPr>
      <w:r>
        <w:t>Q. What are continuous and discrete variables?</w:t>
      </w:r>
    </w:p>
    <w:p>
      <w:r>
        <w:t>Ans: Continuous variables can take any value within a range, such as height or weight. Discrete variables contain countable values such as number of students.</w:t>
      </w:r>
    </w:p>
    <w:p>
      <w:pPr>
        <w:pStyle w:val="ListNumber"/>
      </w:pPr>
      <w:r>
        <w:t>Q. How do you handle missing values in a dataset?</w:t>
      </w:r>
    </w:p>
    <w:p>
      <w:r>
        <w:t>Ans: Missing values can be handled by removing rows/columns, filling with mean, median, mode, or using machine learning techniques.</w:t>
      </w:r>
    </w:p>
    <w:p>
      <w:pPr>
        <w:pStyle w:val="ListNumber"/>
      </w:pPr>
      <w:r>
        <w:t>Q. What does the describe() function tell you?</w:t>
      </w:r>
    </w:p>
    <w:p>
      <w:r>
        <w:t>Ans: The describe() function provides statistical information like count, mean, standard deviation, minimum, maximum, and quartile values.</w:t>
      </w:r>
    </w:p>
    <w:p>
      <w:pPr>
        <w:pStyle w:val="Heading2"/>
      </w:pPr>
      <w:r>
        <w:t>Conclusion</w:t>
      </w:r>
    </w:p>
    <w:p>
      <w:r>
        <w:t>This task helped in understanding dataset structure, identifying data types, handling missing values, and performing basic exploratory data analysis using Pandas.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