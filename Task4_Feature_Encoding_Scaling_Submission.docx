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Edutech Solution – AI &amp; ML Internship</w:t>
      </w:r>
    </w:p>
    <w:p>
      <w:pPr>
        <w:pStyle w:val="Heading2"/>
        <w:jc w:val="center"/>
      </w:pPr>
      <w:r>
        <w:t>Task 4: Feature Encoding &amp; Scaling</w:t>
      </w:r>
    </w:p>
    <w:p>
      <w:r>
        <w:t>Name: ____________________</w:t>
      </w:r>
    </w:p>
    <w:p>
      <w:r>
        <w:t>Date: ____________________</w:t>
      </w:r>
    </w:p>
    <w:p>
      <w:r>
        <w:t>Internship Domain: AI &amp; ML Internship</w:t>
      </w:r>
    </w:p>
    <w:p>
      <w:pPr>
        <w:pStyle w:val="Heading2"/>
      </w:pPr>
      <w:r>
        <w:t>Objective</w:t>
      </w:r>
    </w:p>
    <w:p>
      <w:r>
        <w:t>To convert categorical features into numerical formats and scale numerical features for better machine learning model performance.</w:t>
      </w:r>
    </w:p>
    <w:p>
      <w:pPr>
        <w:pStyle w:val="Heading2"/>
      </w:pPr>
      <w:r>
        <w:t>Tools &amp; Libraries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Scikit-learn</w:t>
      </w:r>
    </w:p>
    <w:p>
      <w:pPr>
        <w:pStyle w:val="Heading2"/>
      </w:pPr>
      <w:r>
        <w:t>Dataset Used</w:t>
      </w:r>
    </w:p>
    <w:p>
      <w:r>
        <w:t>Customer Churn Dataset / Adult Census Income Dataset</w:t>
      </w:r>
    </w:p>
    <w:p>
      <w:pPr>
        <w:pStyle w:val="Heading2"/>
      </w:pPr>
      <w:r>
        <w:t>Implementation Steps</w:t>
      </w:r>
    </w:p>
    <w:p>
      <w:pPr>
        <w:pStyle w:val="Heading3"/>
      </w:pPr>
      <w:r>
        <w:t>Import Libraries</w:t>
      </w:r>
    </w:p>
    <w:p>
      <w:r>
        <w:t>import pandas as pd</w:t>
        <w:br/>
        <w:t>from sklearn.preprocessing import LabelEncoder, StandardScaler, MinMaxScaler</w:t>
      </w:r>
    </w:p>
    <w:p>
      <w:pPr>
        <w:pStyle w:val="Heading3"/>
      </w:pPr>
      <w:r>
        <w:t>Load Dataset</w:t>
      </w:r>
    </w:p>
    <w:p>
      <w:r>
        <w:t>df = pd.read_csv('customer_churn.csv')</w:t>
      </w:r>
    </w:p>
    <w:p>
      <w:pPr>
        <w:pStyle w:val="Heading3"/>
      </w:pPr>
      <w:r>
        <w:t>Label Encoding</w:t>
      </w:r>
    </w:p>
    <w:p>
      <w:r>
        <w:t>label_encoder = LabelEncoder()</w:t>
        <w:br/>
        <w:t>df['Gender'] = label_encoder.fit_transform(df['Gender'])</w:t>
      </w:r>
    </w:p>
    <w:p>
      <w:pPr>
        <w:pStyle w:val="Heading3"/>
      </w:pPr>
      <w:r>
        <w:t>One-Hot Encoding</w:t>
      </w:r>
    </w:p>
    <w:p>
      <w:r>
        <w:t>encoded_df = pd.get_dummies(df, columns=['City'], drop_first=True)</w:t>
      </w:r>
    </w:p>
    <w:p>
      <w:pPr>
        <w:pStyle w:val="Heading3"/>
      </w:pPr>
      <w:r>
        <w:t>Standardization</w:t>
      </w:r>
    </w:p>
    <w:p>
      <w:r>
        <w:t>scaler = StandardScaler()</w:t>
        <w:br/>
        <w:t>scaled_data = scaler.fit_transform(df[['Age','Salary']])</w:t>
      </w:r>
    </w:p>
    <w:p>
      <w:pPr>
        <w:pStyle w:val="Heading3"/>
      </w:pPr>
      <w:r>
        <w:t>Normalization</w:t>
      </w:r>
    </w:p>
    <w:p>
      <w:r>
        <w:t>minmax = MinMaxScaler()</w:t>
        <w:br/>
        <w:t>normalized_data = minmax.fit_transform(df[['Age','Salary']])</w:t>
      </w:r>
    </w:p>
    <w:p>
      <w:pPr>
        <w:pStyle w:val="Heading2"/>
      </w:pPr>
      <w:r>
        <w:t>Interview Questions &amp; Answers</w:t>
      </w:r>
    </w:p>
    <w:p>
      <w:r>
        <w:rPr>
          <w:b/>
        </w:rPr>
        <w:t>Difference between Label Encoding and One-Hot Encoding?</w:t>
        <w:br/>
      </w:r>
      <w:r>
        <w:t>Label Encoding converts categories into numbers while One-Hot Encoding creates separate binary columns.</w:t>
      </w:r>
    </w:p>
    <w:p>
      <w:r>
        <w:rPr>
          <w:b/>
        </w:rPr>
        <w:t>When should you use Standardization vs Normalization?</w:t>
        <w:br/>
      </w:r>
      <w:r>
        <w:t>Standardization is used for normally distributed data while Normalization scales values between 0 and 1.</w:t>
      </w:r>
    </w:p>
    <w:p>
      <w:r>
        <w:rPr>
          <w:b/>
        </w:rPr>
        <w:t>What is Dummy Variable Trap?</w:t>
        <w:br/>
      </w:r>
      <w:r>
        <w:t>It is a multicollinearity issue caused by highly correlated encoded variables.</w:t>
      </w:r>
    </w:p>
    <w:p>
      <w:pPr>
        <w:pStyle w:val="Heading2"/>
      </w:pPr>
      <w:r>
        <w:t>Conclusion</w:t>
      </w:r>
    </w:p>
    <w:p>
      <w:r>
        <w:t>Feature encoding and scaling techniques were successfully implemented to prepare data for machine learning algorithms.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