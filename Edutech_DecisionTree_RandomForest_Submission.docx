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Edutech Solution – Task 10: Decision Trees and Random Forests</w:t>
      </w:r>
    </w:p>
    <w:p>
      <w:pPr>
        <w:pStyle w:val="Heading2"/>
      </w:pPr>
      <w:r>
        <w:t>Objective</w:t>
      </w:r>
    </w:p>
    <w:p>
      <w:r>
        <w:t>Implement Decision Tree and Random Forest classifiers using a classification dataset, evaluate their performance, compare results, and understand ensemble learning concepts.</w:t>
      </w:r>
    </w:p>
    <w:p>
      <w:pPr>
        <w:pStyle w:val="Heading2"/>
      </w:pPr>
      <w:r>
        <w:t>Python Implementation (Breast Cancer Dataset)</w:t>
      </w:r>
    </w:p>
    <w:p>
      <w:r>
        <w:br/>
        <w:t>import pandas as pd</w:t>
        <w:br/>
        <w:t>import matplotlib.pyplot as plt</w:t>
        <w:br/>
        <w:t>from sklearn.datasets import load_breast_cancer</w:t>
        <w:br/>
        <w:t>from sklearn.model_selection import train_test_split</w:t>
        <w:br/>
        <w:t>from sklearn.tree import DecisionTreeClassifier, plot_tree</w:t>
        <w:br/>
        <w:t>from sklearn.ensemble import RandomForestClassifier</w:t>
        <w:br/>
        <w:t>from sklearn.metrics import classification_report, accuracy_score</w:t>
        <w:br/>
        <w:t>import numpy as np</w:t>
        <w:br/>
        <w:br/>
        <w:t># Load Dataset</w:t>
        <w:br/>
        <w:t>data = load_breast_cancer()</w:t>
        <w:br/>
        <w:t>X = data.data</w:t>
        <w:br/>
        <w:t>y = data.target</w:t>
        <w:br/>
        <w:br/>
        <w:t># Train-Test Split</w:t>
        <w:br/>
        <w:t>X_train, X_test, y_train, y_test = train_test_split(</w:t>
        <w:br/>
        <w:t xml:space="preserve">    X, y, test_size=0.2, random_state=42</w:t>
        <w:br/>
        <w:t>)</w:t>
        <w:br/>
        <w:br/>
        <w:t># Decision Tree</w:t>
        <w:br/>
        <w:t>dt_model = DecisionTreeClassifier(random_state=42)</w:t>
        <w:br/>
        <w:t>dt_model.fit(X_train, y_train)</w:t>
        <w:br/>
        <w:t>dt_pred = dt_model.predict(X_test)</w:t>
        <w:br/>
        <w:br/>
        <w:t>print("Decision Tree Accuracy:", accuracy_score(y_test, dt_pred))</w:t>
        <w:br/>
        <w:t>print(classification_report(y_test, dt_pred))</w:t>
        <w:br/>
        <w:br/>
        <w:t># Visualize Tree</w:t>
        <w:br/>
        <w:t>plt.figure(figsize=(12,6))</w:t>
        <w:br/>
        <w:t>plot_tree(dt_model, filled=True)</w:t>
        <w:br/>
        <w:t>plt.show()</w:t>
        <w:br/>
        <w:br/>
        <w:t># Random Forest</w:t>
        <w:br/>
        <w:t>rf_model = RandomForestClassifier(</w:t>
        <w:br/>
        <w:t xml:space="preserve">    n_estimators=100, random_state=42</w:t>
        <w:br/>
        <w:t>)</w:t>
        <w:br/>
        <w:t>rf_model.fit(X_train, y_train)</w:t>
        <w:br/>
        <w:t>rf_pred = rf_model.predict(X_test)</w:t>
        <w:br/>
        <w:br/>
        <w:t>print("Random Forest Accuracy:", accuracy_score(y_test, rf_pred))</w:t>
        <w:br/>
        <w:t>print(classification_report(y_test, rf_pred))</w:t>
        <w:br/>
        <w:br/>
        <w:t># Feature Importance</w:t>
        <w:br/>
        <w:t>importance = rf_model.feature_importances_</w:t>
        <w:br/>
        <w:t>indices = np.argsort(importance)[::-1]</w:t>
        <w:br/>
        <w:br/>
        <w:t>plt.figure(figsize=(10,5))</w:t>
        <w:br/>
        <w:t>plt.bar(range(len(indices)), importance[indices])</w:t>
        <w:br/>
        <w:t>plt.title("Feature Importance")</w:t>
        <w:br/>
        <w:t>plt.show()</w:t>
        <w:br/>
      </w:r>
    </w:p>
    <w:p>
      <w:pPr>
        <w:pStyle w:val="Heading2"/>
      </w:pPr>
      <w:r>
        <w:t>Steps Performed</w:t>
      </w:r>
    </w:p>
    <w:p>
      <w:r>
        <w:t>1. Loaded and preprocessed the dataset.</w:t>
        <w:br/>
        <w:t>2. Trained a Decision Tree classifier.</w:t>
        <w:br/>
        <w:t>3. Evaluated model using Accuracy and Classification Report.</w:t>
        <w:br/>
        <w:t>4. Trained a Random Forest classifier.</w:t>
        <w:br/>
        <w:t>5. Compared model performance.</w:t>
        <w:br/>
        <w:t>6. Visualized Feature Importance.</w:t>
      </w:r>
    </w:p>
    <w:p>
      <w:pPr>
        <w:pStyle w:val="Heading2"/>
      </w:pPr>
      <w:r>
        <w:t>Performance Comparison</w:t>
      </w:r>
    </w:p>
    <w:p>
      <w:r>
        <w:t>Decision Trees are easy to interpret but may overfit the training data. Random Forest combines multiple Decision Trees and generally provides higher accuracy and better generalization.</w:t>
      </w:r>
    </w:p>
    <w:p>
      <w:pPr>
        <w:pStyle w:val="Heading2"/>
      </w:pPr>
      <w:r>
        <w:t>Interview Questions &amp; Answers</w:t>
      </w:r>
    </w:p>
    <w:p>
      <w:r>
        <w:t>Q. Tree vs Forest?</w:t>
      </w:r>
    </w:p>
    <w:p>
      <w:r>
        <w:t>Ans. A Decision Tree is a single tree-based model. A Random Forest is an ensemble of many Decision Trees whose predictions are combined to improve accuracy and stability.</w:t>
      </w:r>
    </w:p>
    <w:p>
      <w:r>
        <w:t>Q. Gini Impurity vs Information Gain?</w:t>
      </w:r>
    </w:p>
    <w:p>
      <w:r>
        <w:t>Ans. Gini Impurity measures the probability of incorrect classification. Information Gain measures the reduction in entropy after a split. Both are used to choose the best split in a Decision Tree.</w:t>
      </w:r>
    </w:p>
    <w:p>
      <w:r>
        <w:t>Q. How does Random Forest handle overfitting?</w:t>
      </w:r>
    </w:p>
    <w:p>
      <w:r>
        <w:t>Ans. Random Forest reduces overfitting by training multiple trees on different random samples and combining their predictions, which lowers variance.</w:t>
      </w:r>
    </w:p>
    <w:p>
      <w:r>
        <w:t>Q. What is Bagging?</w:t>
      </w:r>
    </w:p>
    <w:p>
      <w:r>
        <w:t>Ans. Bagging (Bootstrap Aggregating) is an ensemble technique where multiple models are trained on random bootstrap samples and their predictions are averaged or voted upon.</w:t>
      </w:r>
    </w:p>
    <w:p>
      <w:pPr>
        <w:pStyle w:val="Heading2"/>
      </w:pPr>
      <w:r>
        <w:t>Conclusion</w:t>
      </w:r>
    </w:p>
    <w:p>
      <w:r>
        <w:t>Decision Trees provide simple interpretable models, while Random Forests improve prediction performance through ensemble learning and bagging.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