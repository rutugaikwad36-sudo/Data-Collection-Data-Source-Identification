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Edutech Solution – Task 8: Simple &amp; Multiple Linear Regression</w:t>
      </w:r>
    </w:p>
    <w:p>
      <w:r>
        <w:rPr>
          <w:b/>
        </w:rPr>
        <w:t>Submission File</w:t>
        <w:br/>
      </w:r>
    </w:p>
    <w:p>
      <w:pPr>
        <w:pStyle w:val="Heading2"/>
      </w:pPr>
      <w:r>
        <w:t>Objective</w:t>
      </w:r>
    </w:p>
    <w:p>
      <w:r>
        <w:t>Implement Simple and Multiple Linear Regression using Python, evaluate performance using MSE and R² score, and answer interview questions.</w:t>
      </w:r>
    </w:p>
    <w:p>
      <w:pPr>
        <w:pStyle w:val="Heading2"/>
      </w:pPr>
      <w:r>
        <w:t>Python Implementation</w:t>
      </w:r>
    </w:p>
    <w:p>
      <w:r>
        <w:br/>
        <w:t>import pandas as pd</w:t>
        <w:br/>
        <w:t>from sklearn.model_selection import train_test_split</w:t>
        <w:br/>
        <w:t>from sklearn.linear_model import LinearRegression</w:t>
        <w:br/>
        <w:t>from sklearn.metrics import mean_squared_error, r2_score</w:t>
        <w:br/>
        <w:t>import matplotlib.pyplot as plt</w:t>
        <w:br/>
        <w:br/>
        <w:t># Load dataset</w:t>
        <w:br/>
        <w:t>df = pd.read_csv("Advertising.csv")  # or HousePrices.csv</w:t>
        <w:br/>
        <w:br/>
        <w:t># Simple Linear Regression</w:t>
        <w:br/>
        <w:t>X_simple = df[['TV']]</w:t>
        <w:br/>
        <w:t>y = df['Sales']</w:t>
        <w:br/>
        <w:br/>
        <w:t>X_train, X_test, y_train, y_test = train_test_split(</w:t>
        <w:br/>
        <w:t xml:space="preserve">    X_simple, y, test_size=0.2, random_state=42</w:t>
        <w:br/>
        <w:t>)</w:t>
        <w:br/>
        <w:br/>
        <w:t>simple_model = LinearRegression()</w:t>
        <w:br/>
        <w:t>simple_model.fit(X_train, y_train)</w:t>
        <w:br/>
        <w:br/>
        <w:t>y_pred_simple = simple_model.predict(X_test)</w:t>
        <w:br/>
        <w:br/>
        <w:t>print("Simple Regression")</w:t>
        <w:br/>
        <w:t>print("MSE:", mean_squared_error(y_test, y_pred_simple))</w:t>
        <w:br/>
        <w:t>print("R2:", r2_score(y_test, y_pred_simple))</w:t>
        <w:br/>
        <w:br/>
        <w:t># Multiple Linear Regression</w:t>
        <w:br/>
        <w:t>X_multi = df[['TV', 'Radio', 'Newspaper']]</w:t>
        <w:br/>
        <w:br/>
        <w:t>X_train, X_test, y_train, y_test = train_test_split(</w:t>
        <w:br/>
        <w:t xml:space="preserve">    X_multi, y, test_size=0.2, random_state=42</w:t>
        <w:br/>
        <w:t>)</w:t>
        <w:br/>
        <w:br/>
        <w:t>multi_model = LinearRegression()</w:t>
        <w:br/>
        <w:t>multi_model.fit(X_train, y_train)</w:t>
        <w:br/>
        <w:br/>
        <w:t>y_pred_multi = multi_model.predict(X_test)</w:t>
        <w:br/>
        <w:br/>
        <w:t>print("Multiple Regression")</w:t>
        <w:br/>
        <w:t>print("MSE:", mean_squared_error(y_test, y_pred_multi))</w:t>
        <w:br/>
        <w:t>print("R2:", r2_score(y_test, y_pred_multi))</w:t>
        <w:br/>
      </w:r>
    </w:p>
    <w:p>
      <w:pPr>
        <w:pStyle w:val="Heading2"/>
      </w:pPr>
      <w:r>
        <w:t>Visualization</w:t>
      </w:r>
    </w:p>
    <w:p>
      <w:r>
        <w:t>Plot the regression line for the simple regression model using matplotlib and compare actual vs predicted values.</w:t>
      </w:r>
    </w:p>
    <w:p>
      <w:pPr>
        <w:pStyle w:val="Heading2"/>
      </w:pPr>
      <w:r>
        <w:t>Evaluation Metrics</w:t>
      </w:r>
    </w:p>
    <w:p>
      <w:r>
        <w:t>Mean Squared Error (MSE): Measures average squared prediction error.</w:t>
        <w:br/>
        <w:t>R² Score: Measures proportion of variance explained by the model.</w:t>
      </w:r>
    </w:p>
    <w:p>
      <w:pPr>
        <w:pStyle w:val="Heading2"/>
      </w:pPr>
      <w:r>
        <w:t>Interview Questions &amp; Answers</w:t>
      </w:r>
    </w:p>
    <w:p>
      <w:r>
        <w:t>Q. What are the assumptions of Linear Regression?</w:t>
      </w:r>
    </w:p>
    <w:p>
      <w:r>
        <w:t>Ans. Linearity, independence of observations, homoscedasticity (constant variance), normality of residuals, and low multicollinearity.</w:t>
      </w:r>
    </w:p>
    <w:p>
      <w:r>
        <w:t>Q. Explain the difference between R-squared and Adjusted R-squared.</w:t>
      </w:r>
    </w:p>
    <w:p>
      <w:r>
        <w:t>Ans. R² measures explained variance. Adjusted R² penalizes unnecessary predictors and is preferred for multiple regression.</w:t>
      </w:r>
    </w:p>
    <w:p>
      <w:r>
        <w:t>Q. What is the cost function used in Linear Regression?</w:t>
      </w:r>
    </w:p>
    <w:p>
      <w:r>
        <w:t>Ans. The most common cost function is Mean Squared Error (MSE), which minimizes the squared difference between actual and predicted values.</w:t>
      </w:r>
    </w:p>
    <w:p>
      <w:r>
        <w:t>Q. What is the significance of the intercept and coefficients?</w:t>
      </w:r>
    </w:p>
    <w:p>
      <w:r>
        <w:t>Ans. The intercept is the predicted target value when all features are zero. Coefficients represent the change in target value for a one-unit change in a feature.</w:t>
      </w:r>
    </w:p>
    <w:p>
      <w:r>
        <w:t>Q. How do you handle multicollinearity in Multiple Linear Regression?</w:t>
      </w:r>
    </w:p>
    <w:p>
      <w:r>
        <w:t>Ans. Remove highly correlated features, use feature selection, apply dimensionality reduction (PCA), or use regularized models such as Ridge or Lasso Regression.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