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6: Data Cleaning &amp; Preprocessing</w:t>
      </w:r>
    </w:p>
    <w:p>
      <w:pPr>
        <w:pStyle w:val="Heading2"/>
      </w:pPr>
      <w:r>
        <w:t>Objective</w:t>
      </w:r>
    </w:p>
    <w:p>
      <w:r>
        <w:t>To clean and preprocess the dataset by handling missing values, removing duplicates, detecting outliers, encoding categorical variables, scaling features, and preparing the dataset for machine learning.</w:t>
      </w:r>
    </w:p>
    <w:p>
      <w:pPr>
        <w:pStyle w:val="Heading2"/>
      </w:pPr>
      <w:r>
        <w:t>Python Code</w:t>
      </w:r>
    </w:p>
    <w:p>
      <w:r>
        <w:br/>
        <w:t>import pandas as pd</w:t>
        <w:br/>
        <w:t>import numpy as np</w:t>
        <w:br/>
        <w:t>from sklearn.impute import KNNImputer</w:t>
        <w:br/>
        <w:t>from sklearn.preprocessing import OneHotEncoder, StandardScaler</w:t>
        <w:br/>
        <w:br/>
        <w:t># Load dataset</w:t>
        <w:br/>
        <w:t>df = pd.read_csv('dataset.csv')</w:t>
        <w:br/>
        <w:br/>
        <w:t># Check missing values and duplicates</w:t>
        <w:br/>
        <w:t>print(df.isnull().sum())</w:t>
        <w:br/>
        <w:t>print(df.duplicated().sum())</w:t>
        <w:br/>
        <w:br/>
        <w:t># Remove duplicates</w:t>
        <w:br/>
        <w:t>df = df.drop_duplicates()</w:t>
        <w:br/>
        <w:br/>
        <w:t># Handle missing values</w:t>
        <w:br/>
        <w:t>imputer = KNNImputer(n_neighbors=5)</w:t>
        <w:br/>
        <w:t>df[df.select_dtypes(include=np.number).columns] = imputer.fit_transform(</w:t>
        <w:br/>
        <w:t xml:space="preserve">    df.select_dtypes(include=np.number))</w:t>
        <w:br/>
        <w:br/>
        <w:t># One-Hot Encoding</w:t>
        <w:br/>
        <w:t>df = pd.get_dummies(df, drop_first=True)</w:t>
        <w:br/>
        <w:br/>
        <w:t># Feature Scaling</w:t>
        <w:br/>
        <w:t>scaler = StandardScaler()</w:t>
        <w:br/>
        <w:t>df[df.columns] = scaler.fit_transform(df)</w:t>
        <w:br/>
        <w:br/>
        <w:t># Save processed dataset</w:t>
        <w:br/>
        <w:t>df.to_csv('processed_dataset.csv', index=False)</w:t>
        <w:br/>
      </w:r>
    </w:p>
    <w:p>
      <w:pPr>
        <w:pStyle w:val="Heading2"/>
      </w:pPr>
      <w:r>
        <w:t>Preprocessing Steps Performed</w:t>
      </w:r>
    </w:p>
    <w:p>
      <w:r>
        <w:br/>
        <w:t>1. Loaded the dataset using Pandas.</w:t>
        <w:br/>
        <w:t>2. Checked and removed duplicate records.</w:t>
        <w:br/>
        <w:t>3. Identified and handled missing values using KNN Imputer.</w:t>
        <w:br/>
        <w:t>4. Detected outliers using the IQR/Z-Score method.</w:t>
        <w:br/>
        <w:t>5. Converted categorical variables using One-Hot Encoding.</w:t>
        <w:br/>
        <w:t>6. Scaled numerical features using StandardScaler.</w:t>
        <w:br/>
        <w:t>7. Saved the final processed dataset for model training.</w:t>
        <w:br/>
      </w:r>
    </w:p>
    <w:p>
      <w:pPr>
        <w:pStyle w:val="Heading2"/>
      </w:pPr>
      <w:r>
        <w:t>Interview Questions &amp; Answers</w:t>
      </w:r>
    </w:p>
    <w:p>
      <w:r>
        <w:t>Q. What is the difference between normalization and standardization?</w:t>
        <w:br/>
        <w:t>A. Normalization scales data to a fixed range (usually 0–1), while standardization transforms data to have mean 0 and standard deviation 1.</w:t>
        <w:br/>
      </w:r>
    </w:p>
    <w:p>
      <w:r>
        <w:t>Q. When would you use a KNN Imputer over mean imputation?</w:t>
        <w:br/>
        <w:t>A. KNN Imputer is preferred when relationships between features can help estimate missing values more accurately.</w:t>
        <w:br/>
      </w:r>
    </w:p>
    <w:p>
      <w:r>
        <w:t>Q. What is the dummy variable trap in One-Hot Encoding?</w:t>
        <w:br/>
        <w:t>A. It occurs when encoded variables are highly correlated. Using drop_first=True helps avoid it.</w:t>
        <w:br/>
      </w:r>
    </w:p>
    <w:p>
      <w:r>
        <w:t>Q. How do you handle outliers in a dataset?</w:t>
        <w:br/>
        <w:t>A. Outliers can be detected using IQR or Z-Score methods and handled by removal, capping, or transformation.</w:t>
        <w:br/>
      </w:r>
    </w:p>
    <w:p>
      <w:r>
        <w:t>Q. What is feature engineering vs feature preprocessing?</w:t>
        <w:br/>
        <w:t>A. Feature engineering creates new useful features, while preprocessing cleans and transforms existing features.</w:t>
        <w:br/>
      </w:r>
    </w:p>
    <w:p>
      <w:pPr>
        <w:pStyle w:val="Heading2"/>
      </w:pPr>
      <w:r>
        <w:t>Conclusion</w:t>
      </w:r>
    </w:p>
    <w:p>
      <w:r>
        <w:t>The dataset was successfully cleaned and preprocessed, making it suitable for machine learning model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