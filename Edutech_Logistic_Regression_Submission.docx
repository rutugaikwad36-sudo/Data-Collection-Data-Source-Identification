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Edutech Solution – Task 9: Classification with Logistic Regression</w:t>
      </w:r>
    </w:p>
    <w:p>
      <w:pPr>
        <w:pStyle w:val="Heading2"/>
      </w:pPr>
      <w:r>
        <w:t>Objective</w:t>
      </w:r>
    </w:p>
    <w:p>
      <w:r>
        <w:t>Build a Logistic Regression model using the Iris or Diabetes dataset, perform classification, evaluate performance, and understand classification fundamentals.</w:t>
      </w:r>
    </w:p>
    <w:p>
      <w:pPr>
        <w:pStyle w:val="Heading2"/>
      </w:pPr>
      <w:r>
        <w:t>Python Implementation (Iris Dataset Example)</w:t>
      </w:r>
    </w:p>
    <w:p>
      <w:r>
        <w:br/>
        <w:t>import pandas as pd</w:t>
        <w:br/>
        <w:t>from sklearn.datasets import load_iris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sklearn.metrics import accuracy_score, f1_score, confusion_matrix, classification_report</w:t>
        <w:br/>
        <w:t>import seaborn as sns</w:t>
        <w:br/>
        <w:t>import matplotlib.pyplot as plt</w:t>
        <w:br/>
        <w:br/>
        <w:t># Load Dataset</w:t>
        <w:br/>
        <w:t>iris = load_iris()</w:t>
        <w:br/>
        <w:t>X = iris.data</w:t>
        <w:br/>
        <w:t>y = iris.target</w:t>
        <w:br/>
        <w:br/>
        <w:t># Train-Test Split</w:t>
        <w:br/>
        <w:t>X_train, X_test, y_train, y_test = train_test_split(</w:t>
        <w:br/>
        <w:t xml:space="preserve">    X, y, test_size=0.2, random_state=42</w:t>
        <w:br/>
        <w:t>)</w:t>
        <w:br/>
        <w:br/>
        <w:t># Feature Scaling</w:t>
        <w:br/>
        <w:t>scaler = StandardScaler()</w:t>
        <w:br/>
        <w:t>X_train = scaler.fit_transform(X_train)</w:t>
        <w:br/>
        <w:t>X_test = scaler.transform(X_test)</w:t>
        <w:br/>
        <w:br/>
        <w:t># Logistic Regression Model</w:t>
        <w:br/>
        <w:t>model = LogisticRegression()</w:t>
        <w:br/>
        <w:t>model.fit(X_train, y_train)</w:t>
        <w:br/>
        <w:br/>
        <w:t># Predictions</w:t>
        <w:br/>
        <w:t>y_pred = model.predict(X_test)</w:t>
        <w:br/>
        <w:br/>
        <w:t># Evaluation</w:t>
        <w:br/>
        <w:t>print("Accuracy:", accuracy_score(y_test, y_pred))</w:t>
        <w:br/>
        <w:t>print("F1 Score:", f1_score(y_test, y_pred, average='weighted'))</w:t>
        <w:br/>
        <w:t>print(confusion_matrix(y_test, y_pred))</w:t>
        <w:br/>
        <w:t>print(classification_report(y_test, y_pred))</w:t>
        <w:br/>
        <w:br/>
        <w:t># Confusion Matrix Plot</w:t>
        <w:br/>
        <w:t>sns.heatmap(confusion_matrix(y_test, y_pred), annot=True, fmt='d')</w:t>
        <w:br/>
        <w:t>plt.xlabel("Predicted")</w:t>
        <w:br/>
        <w:t>plt.ylabel("Actual")</w:t>
        <w:br/>
        <w:t>plt.show()</w:t>
        <w:br/>
      </w:r>
    </w:p>
    <w:p>
      <w:pPr>
        <w:pStyle w:val="Heading2"/>
      </w:pPr>
      <w:r>
        <w:t>EDA &amp; Preprocessing</w:t>
      </w:r>
    </w:p>
    <w:p>
      <w:r>
        <w:t>- Check dataset shape, null values, and class distribution.</w:t>
        <w:br/>
        <w:t>- Scale numerical features using StandardScaler.</w:t>
        <w:br/>
        <w:t>- Split data into 80% training and 20% testing.</w:t>
      </w:r>
    </w:p>
    <w:p>
      <w:pPr>
        <w:pStyle w:val="Heading2"/>
      </w:pPr>
      <w:r>
        <w:t>Evaluation Metrics</w:t>
      </w:r>
    </w:p>
    <w:p>
      <w:r>
        <w:t>Accuracy: Percentage of correctly classified instances.</w:t>
        <w:br/>
        <w:t>F1-Score: Harmonic mean of Precision and Recall.</w:t>
        <w:br/>
        <w:t>Confusion Matrix: Shows TP, TN, FP, and FN predictions.</w:t>
      </w:r>
    </w:p>
    <w:p>
      <w:pPr>
        <w:pStyle w:val="Heading2"/>
      </w:pPr>
      <w:r>
        <w:t>Interview Questions &amp; Answers</w:t>
      </w:r>
    </w:p>
    <w:p>
      <w:r>
        <w:t>Q. Why is it called Logistic Regression for classification?</w:t>
      </w:r>
    </w:p>
    <w:p>
      <w:r>
        <w:t>Ans. Although it is used for classification, it models the probability of a class using the logistic (sigmoid) function. The output probability is then converted into class labels.</w:t>
      </w:r>
    </w:p>
    <w:p>
      <w:r>
        <w:t>Q. What is the role of the Sigmoid Function?</w:t>
      </w:r>
    </w:p>
    <w:p>
      <w:r>
        <w:t>Ans. The sigmoid function converts any real-valued input into a value between 0 and 1, which can be interpreted as a probability.</w:t>
      </w:r>
    </w:p>
    <w:p>
      <w:r>
        <w:t>Q. Difference between Binary and Multinomial Classification?</w:t>
      </w:r>
    </w:p>
    <w:p>
      <w:r>
        <w:t>Ans. Binary classification predicts between two classes (e.g., Yes/No). Multinomial classification predicts among three or more classes (e.g., Iris species classification).</w:t>
      </w:r>
    </w:p>
    <w:p>
      <w:r>
        <w:t>Q. What is the significance of the Decision Boundary?</w:t>
      </w:r>
    </w:p>
    <w:p>
      <w:r>
        <w:t>Ans. A decision boundary is the line, curve, or hyperplane that separates different classes. Logistic Regression classifies data points based on which side of the boundary they fall.</w:t>
      </w:r>
    </w:p>
    <w:p>
      <w:pPr>
        <w:pStyle w:val="Heading2"/>
      </w:pPr>
      <w:r>
        <w:t>Conclusion</w:t>
      </w:r>
    </w:p>
    <w:p>
      <w:r>
        <w:t>Logistic Regression is a simple and effective classification algorithm. It predicts probabilities using the sigmoid function and can be extended to multiclass classification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